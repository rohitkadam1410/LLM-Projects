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Page content</w:t>
      </w:r>
    </w:p>
    <w:p>
      <w:r/>
    </w:p>
    <w:p>
      <w:pPr>
        <w:pageBreakBefore w:val="0"/>
      </w:pPr>
      <w:r>
        <w:t>Second Page content (forced)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