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48"/>
        </w:rPr>
        <w:t>New Enhanced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