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pageBreakBefore w:val="0"/>
      </w:pPr>
      <w:r>
        <w:t>Restrictive Paragraph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keepNext w:val="0"/>
            </w:pPr>
            <w:r>
              <w:t>Table Content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